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A51" w:rsidRDefault="00BF0D87" w:rsidP="00BF0D87">
      <w:r>
        <w:t>TASK: Multi area OSPF 3 company sites</w:t>
      </w:r>
    </w:p>
    <w:p w:rsidR="00BF0D87" w:rsidRDefault="00BF0D87" w:rsidP="00BF0D87">
      <w:r>
        <w:t>Task overview</w:t>
      </w:r>
    </w:p>
    <w:p w:rsidR="00C16A51" w:rsidRDefault="00BF0D87">
      <w:pPr>
        <w:spacing w:after="120"/>
      </w:pPr>
      <w:r>
        <w:t>The  task</w:t>
      </w:r>
      <w:r w:rsidR="001A59B7">
        <w:t xml:space="preserve"> was to build three simulated company sites connected through routers, configure multi-area OSPF, assign a different subnet to each site, implement route summarization, and verify network convergence </w:t>
      </w:r>
      <w:r w:rsidR="001A59B7">
        <w:t>after deliberat</w:t>
      </w:r>
      <w:r>
        <w:t xml:space="preserve">ely taking links down. </w:t>
      </w:r>
    </w:p>
    <w:p w:rsidR="00282A9C" w:rsidRDefault="00282A9C" w:rsidP="00BF0D87"/>
    <w:p w:rsidR="00C16A51" w:rsidRDefault="00BF0D87" w:rsidP="00BF0D87">
      <w:bookmarkStart w:id="0" w:name="_GoBack"/>
      <w:bookmarkEnd w:id="0"/>
      <w:r>
        <w:t>Phase 1: design and implementation</w:t>
      </w:r>
    </w:p>
    <w:p w:rsidR="00C16A51" w:rsidRDefault="001A59B7">
      <w:pPr>
        <w:spacing w:after="120"/>
      </w:pPr>
      <w:r>
        <w:t>The network consists of three company sites — HQ, Site A, and Site B — each with a Cisco 2911 router, a Catalyst 2960 swit</w:t>
      </w:r>
      <w:r w:rsidR="00BF0D87">
        <w:t>ch, and one PC, interconnected</w:t>
      </w:r>
      <w:r>
        <w:t xml:space="preserve"> ar</w:t>
      </w:r>
      <w:r w:rsidR="00BF0D87">
        <w:t xml:space="preserve">ranged in a triangle </w:t>
      </w:r>
      <w:r>
        <w:t xml:space="preserve">. HQ </w:t>
      </w:r>
      <w:r>
        <w:t xml:space="preserve">(R1) belongs to the OSPF backbone, Area 0. Site </w:t>
      </w:r>
      <w:proofErr w:type="gramStart"/>
      <w:r>
        <w:t>A</w:t>
      </w:r>
      <w:proofErr w:type="gramEnd"/>
      <w:r>
        <w:t xml:space="preserve"> (R2) and Site B (R3) each join</w:t>
      </w:r>
      <w:r w:rsidR="00BF0D87">
        <w:t xml:space="preserve"> the backbone</w:t>
      </w:r>
      <w:r>
        <w:t xml:space="preserve"> while their LANs live in Area 1 and Area 2 respectively. Because every router has interfaces in Area 0 as well as in another area, all three ro</w:t>
      </w:r>
      <w:r>
        <w:t>uters act as Area Border Routers (ABRs). Each router also has a loopback interface representing a second subnet for it</w:t>
      </w:r>
      <w:r w:rsidR="00BF0D87">
        <w:t>s site</w:t>
      </w:r>
      <w:r>
        <w:t>.</w:t>
      </w:r>
    </w:p>
    <w:p w:rsidR="00C16A51" w:rsidRDefault="001A59B7">
      <w:pPr>
        <w:spacing w:after="40"/>
        <w:jc w:val="center"/>
      </w:pPr>
      <w:r>
        <w:rPr>
          <w:noProof/>
        </w:rPr>
        <w:drawing>
          <wp:inline distT="0" distB="0" distL="0" distR="0">
            <wp:extent cx="341606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30).png"/>
                    <pic:cNvPicPr/>
                  </pic:nvPicPr>
                  <pic:blipFill rotWithShape="1">
                    <a:blip r:embed="rId7"/>
                    <a:srcRect l="2999" t="9867" r="37630" b="33599"/>
                    <a:stretch/>
                  </pic:blipFill>
                  <pic:spPr bwMode="auto">
                    <a:xfrm>
                      <a:off x="0" y="0"/>
                      <a:ext cx="3420198" cy="1831015"/>
                    </a:xfrm>
                    <a:prstGeom prst="rect">
                      <a:avLst/>
                    </a:prstGeom>
                    <a:ln>
                      <a:noFill/>
                    </a:ln>
                    <a:extLst>
                      <a:ext uri="{53640926-AAD7-44D8-BBD7-CCE9431645EC}">
                        <a14:shadowObscured xmlns:a14="http://schemas.microsoft.com/office/drawing/2010/main"/>
                      </a:ext>
                    </a:extLst>
                  </pic:spPr>
                </pic:pic>
              </a:graphicData>
            </a:graphic>
          </wp:inline>
        </w:drawing>
      </w:r>
    </w:p>
    <w:p w:rsidR="00C16A51" w:rsidRDefault="00C16A51">
      <w:pPr>
        <w:jc w:val="center"/>
      </w:pPr>
    </w:p>
    <w:p w:rsidR="00C16A51" w:rsidRDefault="00BF0D87" w:rsidP="00BF0D87">
      <w:pPr>
        <w:pStyle w:val="ListParagraph"/>
        <w:numPr>
          <w:ilvl w:val="0"/>
          <w:numId w:val="10"/>
        </w:numPr>
      </w:pPr>
      <w:r>
        <w:t>Interface verification</w:t>
      </w:r>
    </w:p>
    <w:p w:rsidR="00C16A51" w:rsidRDefault="00E423CC" w:rsidP="00E423CC">
      <w:pPr>
        <w:spacing w:after="120"/>
      </w:pPr>
      <w:r>
        <w:rPr>
          <w:noProof/>
        </w:rPr>
        <w:drawing>
          <wp:anchor distT="0" distB="0" distL="114300" distR="114300" simplePos="0" relativeHeight="251659264" behindDoc="0" locked="0" layoutInCell="1" allowOverlap="1" wp14:anchorId="23525EFA" wp14:editId="2A12583D">
            <wp:simplePos x="0" y="0"/>
            <wp:positionH relativeFrom="column">
              <wp:posOffset>3038475</wp:posOffset>
            </wp:positionH>
            <wp:positionV relativeFrom="paragraph">
              <wp:posOffset>530860</wp:posOffset>
            </wp:positionV>
            <wp:extent cx="2352675" cy="1381125"/>
            <wp:effectExtent l="0" t="0" r="952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03).png"/>
                    <pic:cNvPicPr/>
                  </pic:nvPicPr>
                  <pic:blipFill rotWithShape="1">
                    <a:blip r:embed="rId8">
                      <a:extLst>
                        <a:ext uri="{28A0092B-C50C-407E-A947-70E740481C1C}">
                          <a14:useLocalDpi xmlns:a14="http://schemas.microsoft.com/office/drawing/2010/main" val="0"/>
                        </a:ext>
                      </a:extLst>
                    </a:blip>
                    <a:srcRect l="30096" t="23824" r="29060" b="33529"/>
                    <a:stretch/>
                  </pic:blipFill>
                  <pic:spPr bwMode="auto">
                    <a:xfrm>
                      <a:off x="0" y="0"/>
                      <a:ext cx="2352675" cy="1381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CCFF793" wp14:editId="71598CF4">
            <wp:simplePos x="0" y="0"/>
            <wp:positionH relativeFrom="column">
              <wp:posOffset>57150</wp:posOffset>
            </wp:positionH>
            <wp:positionV relativeFrom="paragraph">
              <wp:posOffset>559435</wp:posOffset>
            </wp:positionV>
            <wp:extent cx="2354580" cy="1328420"/>
            <wp:effectExtent l="0" t="0" r="762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02).png"/>
                    <pic:cNvPicPr/>
                  </pic:nvPicPr>
                  <pic:blipFill rotWithShape="1">
                    <a:blip r:embed="rId9">
                      <a:extLst>
                        <a:ext uri="{28A0092B-C50C-407E-A947-70E740481C1C}">
                          <a14:useLocalDpi xmlns:a14="http://schemas.microsoft.com/office/drawing/2010/main" val="0"/>
                        </a:ext>
                      </a:extLst>
                    </a:blip>
                    <a:srcRect l="29236" t="23200" r="29834" b="35733"/>
                    <a:stretch/>
                  </pic:blipFill>
                  <pic:spPr bwMode="auto">
                    <a:xfrm>
                      <a:off x="0" y="0"/>
                      <a:ext cx="2354580" cy="1328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59B7">
        <w:t>Interface verification on a</w:t>
      </w:r>
      <w:r w:rsidR="00BF0D87">
        <w:t xml:space="preserve">ll three routers </w:t>
      </w:r>
      <w:r w:rsidR="001A59B7">
        <w:t>c</w:t>
      </w:r>
      <w:r w:rsidR="00BF0D87">
        <w:t>onfirms every interface is up</w:t>
      </w:r>
      <w:r w:rsidR="001A59B7">
        <w:t xml:space="preserve"> with </w:t>
      </w:r>
      <w:r w:rsidR="001A59B7">
        <w:t>the planned address, including the loopbac</w:t>
      </w:r>
      <w:r w:rsidR="00BF0D87">
        <w:t>ks.</w:t>
      </w:r>
    </w:p>
    <w:p w:rsidR="00C16A51" w:rsidRDefault="00C16A51" w:rsidP="00E423CC"/>
    <w:p w:rsidR="00C16A51" w:rsidRDefault="00E423CC" w:rsidP="00E423CC">
      <w:pPr>
        <w:spacing w:after="40"/>
        <w:jc w:val="center"/>
      </w:pPr>
      <w:r>
        <w:rPr>
          <w:noProof/>
        </w:rPr>
        <w:lastRenderedPageBreak/>
        <w:drawing>
          <wp:anchor distT="0" distB="0" distL="114300" distR="114300" simplePos="0" relativeHeight="251661312" behindDoc="0" locked="0" layoutInCell="1" allowOverlap="1" wp14:anchorId="27A003A6" wp14:editId="40B8C395">
            <wp:simplePos x="0" y="0"/>
            <wp:positionH relativeFrom="column">
              <wp:posOffset>2827655</wp:posOffset>
            </wp:positionH>
            <wp:positionV relativeFrom="paragraph">
              <wp:posOffset>-246380</wp:posOffset>
            </wp:positionV>
            <wp:extent cx="2360930" cy="1377950"/>
            <wp:effectExtent l="0" t="0" r="127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0).png"/>
                    <pic:cNvPicPr/>
                  </pic:nvPicPr>
                  <pic:blipFill rotWithShape="1">
                    <a:blip r:embed="rId10">
                      <a:extLst>
                        <a:ext uri="{28A0092B-C50C-407E-A947-70E740481C1C}">
                          <a14:useLocalDpi xmlns:a14="http://schemas.microsoft.com/office/drawing/2010/main" val="0"/>
                        </a:ext>
                      </a:extLst>
                    </a:blip>
                    <a:srcRect l="25383" t="27848" r="33577" b="29536"/>
                    <a:stretch/>
                  </pic:blipFill>
                  <pic:spPr bwMode="auto">
                    <a:xfrm>
                      <a:off x="0" y="0"/>
                      <a:ext cx="2360930" cy="1377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B340186" wp14:editId="652B35B6">
            <wp:simplePos x="0" y="0"/>
            <wp:positionH relativeFrom="column">
              <wp:posOffset>-114300</wp:posOffset>
            </wp:positionH>
            <wp:positionV relativeFrom="paragraph">
              <wp:posOffset>-195580</wp:posOffset>
            </wp:positionV>
            <wp:extent cx="2400300" cy="1332865"/>
            <wp:effectExtent l="0" t="0" r="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04).png"/>
                    <pic:cNvPicPr/>
                  </pic:nvPicPr>
                  <pic:blipFill rotWithShape="1">
                    <a:blip r:embed="rId11">
                      <a:extLst>
                        <a:ext uri="{28A0092B-C50C-407E-A947-70E740481C1C}">
                          <a14:useLocalDpi xmlns:a14="http://schemas.microsoft.com/office/drawing/2010/main" val="0"/>
                        </a:ext>
                      </a:extLst>
                    </a:blip>
                    <a:srcRect l="29434" t="25000" r="28895" b="33824"/>
                    <a:stretch/>
                  </pic:blipFill>
                  <pic:spPr bwMode="auto">
                    <a:xfrm>
                      <a:off x="0" y="0"/>
                      <a:ext cx="2400300" cy="1332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16A51" w:rsidRDefault="001A59B7" w:rsidP="00E423CC">
      <w:pPr>
        <w:spacing w:after="40"/>
        <w:jc w:val="center"/>
      </w:pPr>
      <w:r>
        <w:rPr>
          <w:noProof/>
        </w:rPr>
        <w:drawing>
          <wp:inline distT="0" distB="0" distL="0" distR="0" wp14:anchorId="3638360A" wp14:editId="257DF813">
            <wp:extent cx="2402006" cy="13920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2).png"/>
                    <pic:cNvPicPr/>
                  </pic:nvPicPr>
                  <pic:blipFill rotWithShape="1">
                    <a:blip r:embed="rId12"/>
                    <a:srcRect l="28942" t="22363" r="29307" b="34599"/>
                    <a:stretch/>
                  </pic:blipFill>
                  <pic:spPr bwMode="auto">
                    <a:xfrm>
                      <a:off x="0" y="0"/>
                      <a:ext cx="2405203" cy="1393925"/>
                    </a:xfrm>
                    <a:prstGeom prst="rect">
                      <a:avLst/>
                    </a:prstGeom>
                    <a:ln>
                      <a:noFill/>
                    </a:ln>
                    <a:extLst>
                      <a:ext uri="{53640926-AAD7-44D8-BBD7-CCE9431645EC}">
                        <a14:shadowObscured xmlns:a14="http://schemas.microsoft.com/office/drawing/2010/main"/>
                      </a:ext>
                    </a:extLst>
                  </pic:spPr>
                </pic:pic>
              </a:graphicData>
            </a:graphic>
          </wp:inline>
        </w:drawing>
      </w:r>
    </w:p>
    <w:p w:rsidR="00282A9C" w:rsidRDefault="00282A9C" w:rsidP="00E423CC"/>
    <w:p w:rsidR="00C16A51" w:rsidRDefault="00E423CC" w:rsidP="00E423CC">
      <w:r>
        <w:t xml:space="preserve">Phase 3: multi-area </w:t>
      </w:r>
      <w:proofErr w:type="spellStart"/>
      <w:r>
        <w:t>ospf</w:t>
      </w:r>
      <w:proofErr w:type="spellEnd"/>
      <w:r>
        <w:t xml:space="preserve"> configuration</w:t>
      </w:r>
    </w:p>
    <w:p w:rsidR="00E423CC" w:rsidRDefault="00E423CC" w:rsidP="00E423CC">
      <w:pPr>
        <w:pStyle w:val="ListParagraph"/>
        <w:numPr>
          <w:ilvl w:val="0"/>
          <w:numId w:val="10"/>
        </w:numPr>
      </w:pPr>
      <w:r>
        <w:t>design</w:t>
      </w:r>
    </w:p>
    <w:p w:rsidR="00C16A51" w:rsidRDefault="001A59B7" w:rsidP="00E423CC">
      <w:pPr>
        <w:spacing w:after="120"/>
      </w:pPr>
      <w:r>
        <w:t>OSPF process 1 was configured on all three routers with static router IDs 1.1.1.1, 2.2.2.2, and 3.3.3.3. The LAN-facing</w:t>
      </w:r>
      <w:r w:rsidR="00E423CC">
        <w:t xml:space="preserve"> interface </w:t>
      </w:r>
      <w:r>
        <w:t>of each router is declared passive, so no OSPF hellos are sent toward the end hosts. Each loo</w:t>
      </w:r>
      <w:r w:rsidR="00E423CC">
        <w:t>pback is advertised so that</w:t>
      </w:r>
      <w:r>
        <w:t xml:space="preserve"> every sit</w:t>
      </w:r>
      <w:r w:rsidR="00E423CC">
        <w:t>e summarize cleanly.</w:t>
      </w:r>
    </w:p>
    <w:p w:rsidR="00E423CC" w:rsidRDefault="00E423CC" w:rsidP="00E423CC">
      <w:pPr>
        <w:pStyle w:val="ListParagraph"/>
        <w:numPr>
          <w:ilvl w:val="0"/>
          <w:numId w:val="10"/>
        </w:numPr>
        <w:spacing w:after="120"/>
      </w:pPr>
      <w:r>
        <w:t>Neighbor verification</w:t>
      </w:r>
    </w:p>
    <w:p w:rsidR="00C16A51" w:rsidRDefault="006D09EA">
      <w:pPr>
        <w:spacing w:after="120"/>
      </w:pPr>
      <w:r>
        <w:rPr>
          <w:noProof/>
        </w:rPr>
        <w:drawing>
          <wp:anchor distT="0" distB="0" distL="114300" distR="114300" simplePos="0" relativeHeight="251663360" behindDoc="0" locked="0" layoutInCell="1" allowOverlap="1" wp14:anchorId="57A98251" wp14:editId="1CF948F3">
            <wp:simplePos x="0" y="0"/>
            <wp:positionH relativeFrom="column">
              <wp:posOffset>2828925</wp:posOffset>
            </wp:positionH>
            <wp:positionV relativeFrom="paragraph">
              <wp:posOffset>422910</wp:posOffset>
            </wp:positionV>
            <wp:extent cx="2395855" cy="1386840"/>
            <wp:effectExtent l="0" t="0" r="4445"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06).png"/>
                    <pic:cNvPicPr/>
                  </pic:nvPicPr>
                  <pic:blipFill rotWithShape="1">
                    <a:blip r:embed="rId13">
                      <a:extLst>
                        <a:ext uri="{28A0092B-C50C-407E-A947-70E740481C1C}">
                          <a14:useLocalDpi xmlns:a14="http://schemas.microsoft.com/office/drawing/2010/main" val="0"/>
                        </a:ext>
                      </a:extLst>
                    </a:blip>
                    <a:srcRect l="29072" t="22927" r="29242" b="34146"/>
                    <a:stretch/>
                  </pic:blipFill>
                  <pic:spPr bwMode="auto">
                    <a:xfrm>
                      <a:off x="0" y="0"/>
                      <a:ext cx="2395855" cy="1386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59B7">
        <w:t>Neig</w:t>
      </w:r>
      <w:r w:rsidR="00E423CC">
        <w:t>hbor verification</w:t>
      </w:r>
      <w:r w:rsidR="001A59B7">
        <w:t xml:space="preserve"> shows two FU</w:t>
      </w:r>
      <w:r w:rsidR="001A59B7">
        <w:t>LL adjacencies on</w:t>
      </w:r>
      <w:r w:rsidR="00E423CC">
        <w:t xml:space="preserve"> every router. </w:t>
      </w:r>
    </w:p>
    <w:p w:rsidR="00C16A51" w:rsidRDefault="006D09EA" w:rsidP="006D09EA">
      <w:pPr>
        <w:spacing w:after="40"/>
        <w:jc w:val="center"/>
      </w:pPr>
      <w:r>
        <w:rPr>
          <w:noProof/>
        </w:rPr>
        <w:drawing>
          <wp:anchor distT="0" distB="0" distL="114300" distR="114300" simplePos="0" relativeHeight="251662336" behindDoc="0" locked="0" layoutInCell="1" allowOverlap="1" wp14:anchorId="34733DFF" wp14:editId="441E40D2">
            <wp:simplePos x="0" y="0"/>
            <wp:positionH relativeFrom="column">
              <wp:posOffset>-118745</wp:posOffset>
            </wp:positionH>
            <wp:positionV relativeFrom="paragraph">
              <wp:posOffset>149860</wp:posOffset>
            </wp:positionV>
            <wp:extent cx="2388235" cy="133731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05).png"/>
                    <pic:cNvPicPr/>
                  </pic:nvPicPr>
                  <pic:blipFill rotWithShape="1">
                    <a:blip r:embed="rId14">
                      <a:extLst>
                        <a:ext uri="{28A0092B-C50C-407E-A947-70E740481C1C}">
                          <a14:useLocalDpi xmlns:a14="http://schemas.microsoft.com/office/drawing/2010/main" val="0"/>
                        </a:ext>
                      </a:extLst>
                    </a:blip>
                    <a:srcRect l="29179" t="23207" r="29306" b="35443"/>
                    <a:stretch/>
                  </pic:blipFill>
                  <pic:spPr bwMode="auto">
                    <a:xfrm>
                      <a:off x="0" y="0"/>
                      <a:ext cx="2388235" cy="1337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16A51" w:rsidRDefault="00C16A51" w:rsidP="006D09EA">
      <w:pPr>
        <w:spacing w:after="40"/>
        <w:jc w:val="center"/>
      </w:pPr>
    </w:p>
    <w:p w:rsidR="00C16A51" w:rsidRDefault="001A59B7" w:rsidP="00CA1C48">
      <w:pPr>
        <w:spacing w:after="40"/>
        <w:jc w:val="center"/>
      </w:pPr>
      <w:r>
        <w:rPr>
          <w:noProof/>
        </w:rPr>
        <w:lastRenderedPageBreak/>
        <w:drawing>
          <wp:inline distT="0" distB="0" distL="0" distR="0" wp14:anchorId="28FDC7BD" wp14:editId="2AE4667E">
            <wp:extent cx="2286000" cy="1387364"/>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07).png"/>
                    <pic:cNvPicPr/>
                  </pic:nvPicPr>
                  <pic:blipFill rotWithShape="1">
                    <a:blip r:embed="rId15"/>
                    <a:srcRect l="30168" t="21463" r="30065" b="35609"/>
                    <a:stretch/>
                  </pic:blipFill>
                  <pic:spPr bwMode="auto">
                    <a:xfrm>
                      <a:off x="0" y="0"/>
                      <a:ext cx="2286000" cy="1387364"/>
                    </a:xfrm>
                    <a:prstGeom prst="rect">
                      <a:avLst/>
                    </a:prstGeom>
                    <a:ln>
                      <a:noFill/>
                    </a:ln>
                    <a:extLst>
                      <a:ext uri="{53640926-AAD7-44D8-BBD7-CCE9431645EC}">
                        <a14:shadowObscured xmlns:a14="http://schemas.microsoft.com/office/drawing/2010/main"/>
                      </a:ext>
                    </a:extLst>
                  </pic:spPr>
                </pic:pic>
              </a:graphicData>
            </a:graphic>
          </wp:inline>
        </w:drawing>
      </w:r>
    </w:p>
    <w:p w:rsidR="00CA1C48" w:rsidRDefault="00CA1C48" w:rsidP="00CA1C48">
      <w:pPr>
        <w:pStyle w:val="ListParagraph"/>
        <w:numPr>
          <w:ilvl w:val="0"/>
          <w:numId w:val="10"/>
        </w:numPr>
        <w:spacing w:after="40"/>
      </w:pPr>
      <w:r>
        <w:t>OSPF process verification</w:t>
      </w:r>
    </w:p>
    <w:p w:rsidR="00C16A51" w:rsidRDefault="001A59B7">
      <w:pPr>
        <w:spacing w:after="120"/>
      </w:pPr>
      <w:r>
        <w:t>“</w:t>
      </w:r>
      <w:proofErr w:type="gramStart"/>
      <w:r>
        <w:t>show</w:t>
      </w:r>
      <w:proofErr w:type="gramEnd"/>
      <w:r>
        <w:t xml:space="preserve"> i</w:t>
      </w:r>
      <w:r w:rsidR="00CA1C48">
        <w:t xml:space="preserve">p protocols” on R2 </w:t>
      </w:r>
      <w:r>
        <w:t>confirms Router ID 2.2.2.2, particip</w:t>
      </w:r>
      <w:r>
        <w:t>ation in two areas (0 and 1), and the passiv</w:t>
      </w:r>
      <w:r w:rsidR="00CA1C48">
        <w:t xml:space="preserve">e LAN interface. </w:t>
      </w:r>
    </w:p>
    <w:p w:rsidR="00C16A51" w:rsidRDefault="001A59B7" w:rsidP="00CA1C48">
      <w:pPr>
        <w:spacing w:after="40"/>
        <w:jc w:val="center"/>
      </w:pPr>
      <w:r>
        <w:rPr>
          <w:noProof/>
        </w:rPr>
        <w:drawing>
          <wp:inline distT="0" distB="0" distL="0" distR="0" wp14:anchorId="608065D5" wp14:editId="38CF8C19">
            <wp:extent cx="4572000" cy="2664372"/>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08).png"/>
                    <pic:cNvPicPr/>
                  </pic:nvPicPr>
                  <pic:blipFill rotWithShape="1">
                    <a:blip r:embed="rId16"/>
                    <a:srcRect r="20466" b="17561"/>
                    <a:stretch/>
                  </pic:blipFill>
                  <pic:spPr bwMode="auto">
                    <a:xfrm>
                      <a:off x="0" y="0"/>
                      <a:ext cx="4581751" cy="2670055"/>
                    </a:xfrm>
                    <a:prstGeom prst="rect">
                      <a:avLst/>
                    </a:prstGeom>
                    <a:ln>
                      <a:noFill/>
                    </a:ln>
                    <a:extLst>
                      <a:ext uri="{53640926-AAD7-44D8-BBD7-CCE9431645EC}">
                        <a14:shadowObscured xmlns:a14="http://schemas.microsoft.com/office/drawing/2010/main"/>
                      </a:ext>
                    </a:extLst>
                  </pic:spPr>
                </pic:pic>
              </a:graphicData>
            </a:graphic>
          </wp:inline>
        </w:drawing>
      </w:r>
    </w:p>
    <w:p w:rsidR="00CA1C48" w:rsidRDefault="00CA1C48" w:rsidP="00CA1C48"/>
    <w:p w:rsidR="00C16A51" w:rsidRDefault="00CA1C48" w:rsidP="00CA1C48">
      <w:r>
        <w:t>Phase 4: Baseline connectivity</w:t>
      </w:r>
    </w:p>
    <w:p w:rsidR="00C16A51" w:rsidRDefault="00A77D61">
      <w:pPr>
        <w:spacing w:after="120"/>
      </w:pPr>
      <w:r>
        <w:rPr>
          <w:noProof/>
        </w:rPr>
        <w:drawing>
          <wp:anchor distT="0" distB="0" distL="114300" distR="114300" simplePos="0" relativeHeight="251665408" behindDoc="0" locked="0" layoutInCell="1" allowOverlap="1" wp14:anchorId="5CDB7851" wp14:editId="6AA3A29A">
            <wp:simplePos x="0" y="0"/>
            <wp:positionH relativeFrom="column">
              <wp:posOffset>3145155</wp:posOffset>
            </wp:positionH>
            <wp:positionV relativeFrom="paragraph">
              <wp:posOffset>864870</wp:posOffset>
            </wp:positionV>
            <wp:extent cx="2159635" cy="282194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6).png"/>
                    <pic:cNvPicPr/>
                  </pic:nvPicPr>
                  <pic:blipFill rotWithShape="1">
                    <a:blip r:embed="rId17">
                      <a:extLst>
                        <a:ext uri="{28A0092B-C50C-407E-A947-70E740481C1C}">
                          <a14:useLocalDpi xmlns:a14="http://schemas.microsoft.com/office/drawing/2010/main" val="0"/>
                        </a:ext>
                      </a:extLst>
                    </a:blip>
                    <a:srcRect r="62427" b="5366"/>
                    <a:stretch/>
                  </pic:blipFill>
                  <pic:spPr bwMode="auto">
                    <a:xfrm>
                      <a:off x="0" y="0"/>
                      <a:ext cx="2159635" cy="2821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2D4A7736" wp14:editId="1CCC18AD">
            <wp:simplePos x="0" y="0"/>
            <wp:positionH relativeFrom="column">
              <wp:posOffset>-150495</wp:posOffset>
            </wp:positionH>
            <wp:positionV relativeFrom="paragraph">
              <wp:posOffset>612140</wp:posOffset>
            </wp:positionV>
            <wp:extent cx="2632710" cy="290068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3).png"/>
                    <pic:cNvPicPr/>
                  </pic:nvPicPr>
                  <pic:blipFill rotWithShape="1">
                    <a:blip r:embed="rId18">
                      <a:extLst>
                        <a:ext uri="{28A0092B-C50C-407E-A947-70E740481C1C}">
                          <a14:useLocalDpi xmlns:a14="http://schemas.microsoft.com/office/drawing/2010/main" val="0"/>
                        </a:ext>
                      </a:extLst>
                    </a:blip>
                    <a:srcRect l="1097" t="-2437" r="53103" b="12683"/>
                    <a:stretch/>
                  </pic:blipFill>
                  <pic:spPr bwMode="auto">
                    <a:xfrm>
                      <a:off x="0" y="0"/>
                      <a:ext cx="2632710" cy="2900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59B7">
        <w:t>Before summarization, f</w:t>
      </w:r>
      <w:r w:rsidR="001A59B7">
        <w:t>ull connectivity was verified be</w:t>
      </w:r>
      <w:r w:rsidR="00CA1C48">
        <w:t>tween all sites</w:t>
      </w:r>
      <w:r>
        <w:t>. PC-B pinged PC-A with 0% loss</w:t>
      </w:r>
      <w:r w:rsidR="001A59B7">
        <w:t xml:space="preserve">. The tracert shows the expected three-hop direct </w:t>
      </w:r>
      <w:r>
        <w:t xml:space="preserve">path. </w:t>
      </w:r>
    </w:p>
    <w:p w:rsidR="00C16A51" w:rsidRDefault="00C16A51" w:rsidP="00A77D61">
      <w:pPr>
        <w:spacing w:after="40"/>
        <w:jc w:val="center"/>
      </w:pPr>
    </w:p>
    <w:p w:rsidR="00C16A51" w:rsidRDefault="00C16A51" w:rsidP="00A77D61"/>
    <w:p w:rsidR="00C16A51" w:rsidRDefault="001A59B7" w:rsidP="00E04E25">
      <w:pPr>
        <w:spacing w:after="40"/>
      </w:pPr>
      <w:r>
        <w:rPr>
          <w:noProof/>
        </w:rPr>
        <w:drawing>
          <wp:anchor distT="0" distB="0" distL="114300" distR="114300" simplePos="0" relativeHeight="251666432" behindDoc="0" locked="0" layoutInCell="1" allowOverlap="1" wp14:anchorId="69436FE7" wp14:editId="5B28EF19">
            <wp:simplePos x="0" y="0"/>
            <wp:positionH relativeFrom="column">
              <wp:posOffset>610870</wp:posOffset>
            </wp:positionH>
            <wp:positionV relativeFrom="paragraph">
              <wp:posOffset>-255270</wp:posOffset>
            </wp:positionV>
            <wp:extent cx="2848610" cy="1520190"/>
            <wp:effectExtent l="0" t="0" r="8890" b="381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7).png"/>
                    <pic:cNvPicPr/>
                  </pic:nvPicPr>
                  <pic:blipFill rotWithShape="1">
                    <a:blip r:embed="rId19">
                      <a:extLst>
                        <a:ext uri="{28A0092B-C50C-407E-A947-70E740481C1C}">
                          <a14:useLocalDpi xmlns:a14="http://schemas.microsoft.com/office/drawing/2010/main" val="0"/>
                        </a:ext>
                      </a:extLst>
                    </a:blip>
                    <a:srcRect l="22140" t="21003" r="35794" b="36665"/>
                    <a:stretch/>
                  </pic:blipFill>
                  <pic:spPr bwMode="auto">
                    <a:xfrm>
                      <a:off x="0" y="0"/>
                      <a:ext cx="2848610" cy="1520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82A9C" w:rsidRDefault="00282A9C" w:rsidP="00E04E25"/>
    <w:p w:rsidR="00C16A51" w:rsidRDefault="00E04E25" w:rsidP="00E04E25">
      <w:r>
        <w:t>Phase 5: route summarization</w:t>
      </w:r>
    </w:p>
    <w:p w:rsidR="00E04E25" w:rsidRDefault="00E04E25" w:rsidP="00E04E25">
      <w:pPr>
        <w:pStyle w:val="ListParagraph"/>
        <w:numPr>
          <w:ilvl w:val="0"/>
          <w:numId w:val="10"/>
        </w:numPr>
      </w:pPr>
      <w:r>
        <w:t xml:space="preserve">Method </w:t>
      </w:r>
    </w:p>
    <w:p w:rsidR="00C16A51" w:rsidRDefault="001A59B7">
      <w:pPr>
        <w:spacing w:after="120"/>
      </w:pPr>
      <w:r>
        <w:t>Each si</w:t>
      </w:r>
      <w:r w:rsidR="00E04E25">
        <w:t>te advertises two contiguous networks, I</w:t>
      </w:r>
      <w:r>
        <w:t xml:space="preserve">ts LAN </w:t>
      </w:r>
      <w:r w:rsidR="00E04E25">
        <w:t xml:space="preserve">and its loopback. </w:t>
      </w:r>
      <w:r>
        <w:t xml:space="preserve"> Each ABR automatically installs a local discard route for its</w:t>
      </w:r>
      <w:r w:rsidR="00E04E25">
        <w:t xml:space="preserve"> summary</w:t>
      </w:r>
      <w:r>
        <w:t>, guaranteeing</w:t>
      </w:r>
      <w:r>
        <w:t xml:space="preserve"> that traffic attracted to the summary but destined for an unallocated address inside it is dropped locally instead of looping.</w:t>
      </w:r>
    </w:p>
    <w:p w:rsidR="00C16A51" w:rsidRDefault="00E04E25" w:rsidP="00E04E25">
      <w:pPr>
        <w:pStyle w:val="ListParagraph"/>
        <w:numPr>
          <w:ilvl w:val="0"/>
          <w:numId w:val="10"/>
        </w:numPr>
      </w:pPr>
      <w:r>
        <w:t>Result on R1(Backbone router)</w:t>
      </w:r>
    </w:p>
    <w:p w:rsidR="00C16A51" w:rsidRDefault="006F742D">
      <w:pPr>
        <w:spacing w:after="120"/>
      </w:pPr>
      <w:r>
        <w:rPr>
          <w:noProof/>
        </w:rPr>
        <w:drawing>
          <wp:anchor distT="0" distB="0" distL="114300" distR="114300" simplePos="0" relativeHeight="251668480" behindDoc="0" locked="0" layoutInCell="1" allowOverlap="1" wp14:anchorId="63993311" wp14:editId="07491076">
            <wp:simplePos x="0" y="0"/>
            <wp:positionH relativeFrom="column">
              <wp:posOffset>3097530</wp:posOffset>
            </wp:positionH>
            <wp:positionV relativeFrom="paragraph">
              <wp:posOffset>808355</wp:posOffset>
            </wp:positionV>
            <wp:extent cx="2849245" cy="2721610"/>
            <wp:effectExtent l="0" t="0" r="8255" b="254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9).png"/>
                    <pic:cNvPicPr/>
                  </pic:nvPicPr>
                  <pic:blipFill rotWithShape="1">
                    <a:blip r:embed="rId20">
                      <a:extLst>
                        <a:ext uri="{28A0092B-C50C-407E-A947-70E740481C1C}">
                          <a14:useLocalDpi xmlns:a14="http://schemas.microsoft.com/office/drawing/2010/main" val="0"/>
                        </a:ext>
                      </a:extLst>
                    </a:blip>
                    <a:srcRect r="50553" b="15990"/>
                    <a:stretch/>
                  </pic:blipFill>
                  <pic:spPr bwMode="auto">
                    <a:xfrm>
                      <a:off x="0" y="0"/>
                      <a:ext cx="2849245" cy="2721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4E25">
        <w:rPr>
          <w:noProof/>
        </w:rPr>
        <w:drawing>
          <wp:anchor distT="0" distB="0" distL="114300" distR="114300" simplePos="0" relativeHeight="251667456" behindDoc="0" locked="0" layoutInCell="1" allowOverlap="1" wp14:anchorId="2DFD363A" wp14:editId="66162D67">
            <wp:simplePos x="0" y="0"/>
            <wp:positionH relativeFrom="column">
              <wp:posOffset>-403225</wp:posOffset>
            </wp:positionH>
            <wp:positionV relativeFrom="paragraph">
              <wp:posOffset>698500</wp:posOffset>
            </wp:positionV>
            <wp:extent cx="3074035" cy="322707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5).png"/>
                    <pic:cNvPicPr/>
                  </pic:nvPicPr>
                  <pic:blipFill rotWithShape="1">
                    <a:blip r:embed="rId21">
                      <a:extLst>
                        <a:ext uri="{28A0092B-C50C-407E-A947-70E740481C1C}">
                          <a14:useLocalDpi xmlns:a14="http://schemas.microsoft.com/office/drawing/2010/main" val="0"/>
                        </a:ext>
                      </a:extLst>
                    </a:blip>
                    <a:srcRect r="51476" b="9427"/>
                    <a:stretch/>
                  </pic:blipFill>
                  <pic:spPr bwMode="auto">
                    <a:xfrm>
                      <a:off x="0" y="0"/>
                      <a:ext cx="3074035" cy="3227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59B7">
        <w:t xml:space="preserve"> </w:t>
      </w:r>
      <w:proofErr w:type="gramStart"/>
      <w:r w:rsidR="001A59B7">
        <w:t>R1’s table b</w:t>
      </w:r>
      <w:r w:rsidR="00E04E25">
        <w:t>efore summarization</w:t>
      </w:r>
      <w:r w:rsidR="001A59B7">
        <w:t>.</w:t>
      </w:r>
      <w:proofErr w:type="gramEnd"/>
      <w:r w:rsidR="001A59B7">
        <w:t xml:space="preserve"> After the area range commands were a</w:t>
      </w:r>
      <w:r w:rsidR="00E04E25">
        <w:t xml:space="preserve">pplied, R1’s table </w:t>
      </w:r>
      <w:r w:rsidR="001A59B7">
        <w:t>contai</w:t>
      </w:r>
      <w:r w:rsidR="00E04E25">
        <w:t xml:space="preserve">ns just two inter-area routes </w:t>
      </w:r>
      <w:r w:rsidR="001A59B7">
        <w:t>plus R1’s own Null</w:t>
      </w:r>
      <w:r w:rsidR="00E04E25">
        <w:t>0 discard route for</w:t>
      </w:r>
      <w:r w:rsidR="001A59B7">
        <w:t>. The remote-network entries in R1’s ta</w:t>
      </w:r>
      <w:r w:rsidR="00E04E25">
        <w:t>ble were halved</w:t>
      </w:r>
      <w:r w:rsidR="001A59B7">
        <w:t>, exactly the intended effect.</w:t>
      </w:r>
    </w:p>
    <w:p w:rsidR="00E04E25" w:rsidRPr="00E04E25" w:rsidRDefault="00E04E25" w:rsidP="00E04E25">
      <w:pPr>
        <w:spacing w:after="40"/>
        <w:jc w:val="center"/>
      </w:pPr>
    </w:p>
    <w:p w:rsidR="00C16A51" w:rsidRDefault="006F742D" w:rsidP="006F742D">
      <w:pPr>
        <w:pStyle w:val="Heading2"/>
        <w:numPr>
          <w:ilvl w:val="0"/>
          <w:numId w:val="10"/>
        </w:numPr>
      </w:pPr>
      <w:r>
        <w:rPr>
          <w:rFonts w:ascii="Calibri" w:eastAsiaTheme="minorEastAsia" w:hAnsi="Calibri" w:cstheme="minorBidi"/>
          <w:b w:val="0"/>
          <w:bCs w:val="0"/>
          <w:color w:val="auto"/>
          <w:sz w:val="22"/>
          <w:szCs w:val="22"/>
        </w:rPr>
        <w:t>Results on R2 and R3</w:t>
      </w:r>
    </w:p>
    <w:p w:rsidR="00C16A51" w:rsidRDefault="006F742D" w:rsidP="006F742D">
      <w:pPr>
        <w:spacing w:after="120"/>
      </w:pPr>
      <w:r>
        <w:rPr>
          <w:noProof/>
        </w:rPr>
        <w:drawing>
          <wp:anchor distT="0" distB="0" distL="114300" distR="114300" simplePos="0" relativeHeight="251670528" behindDoc="0" locked="0" layoutInCell="1" allowOverlap="1" wp14:anchorId="733FA828" wp14:editId="6C22F007">
            <wp:simplePos x="0" y="0"/>
            <wp:positionH relativeFrom="column">
              <wp:posOffset>2505710</wp:posOffset>
            </wp:positionH>
            <wp:positionV relativeFrom="paragraph">
              <wp:posOffset>888365</wp:posOffset>
            </wp:positionV>
            <wp:extent cx="3622675" cy="2700020"/>
            <wp:effectExtent l="0" t="0" r="0" b="508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31).png"/>
                    <pic:cNvPicPr/>
                  </pic:nvPicPr>
                  <pic:blipFill rotWithShape="1">
                    <a:blip r:embed="rId22">
                      <a:extLst>
                        <a:ext uri="{28A0092B-C50C-407E-A947-70E740481C1C}">
                          <a14:useLocalDpi xmlns:a14="http://schemas.microsoft.com/office/drawing/2010/main" val="0"/>
                        </a:ext>
                      </a:extLst>
                    </a:blip>
                    <a:srcRect r="28035" b="12800"/>
                    <a:stretch/>
                  </pic:blipFill>
                  <pic:spPr bwMode="auto">
                    <a:xfrm>
                      <a:off x="0" y="0"/>
                      <a:ext cx="3622675" cy="2700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135F3328" wp14:editId="463A4DB0">
            <wp:simplePos x="0" y="0"/>
            <wp:positionH relativeFrom="column">
              <wp:posOffset>-151130</wp:posOffset>
            </wp:positionH>
            <wp:positionV relativeFrom="paragraph">
              <wp:posOffset>888365</wp:posOffset>
            </wp:positionV>
            <wp:extent cx="2406650" cy="275145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0).png"/>
                    <pic:cNvPicPr/>
                  </pic:nvPicPr>
                  <pic:blipFill rotWithShape="1">
                    <a:blip r:embed="rId23">
                      <a:extLst>
                        <a:ext uri="{28A0092B-C50C-407E-A947-70E740481C1C}">
                          <a14:useLocalDpi xmlns:a14="http://schemas.microsoft.com/office/drawing/2010/main" val="0"/>
                        </a:ext>
                      </a:extLst>
                    </a:blip>
                    <a:srcRect r="52473" b="14933"/>
                    <a:stretch/>
                  </pic:blipFill>
                  <pic:spPr bwMode="auto">
                    <a:xfrm>
                      <a:off x="0" y="0"/>
                      <a:ext cx="2406650" cy="2751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On R2 </w:t>
      </w:r>
      <w:r w:rsidR="001A59B7">
        <w:t>the received summ</w:t>
      </w:r>
      <w:r>
        <w:t>ary</w:t>
      </w:r>
      <w:r w:rsidR="001A59B7">
        <w:t xml:space="preserve"> appears as an inter-area route, whi</w:t>
      </w:r>
      <w:r>
        <w:t>le R2’s own summary</w:t>
      </w:r>
      <w:r w:rsidR="001A59B7">
        <w:t xml:space="preserve"> exists only as a Null0 discard route. The same </w:t>
      </w:r>
      <w:r>
        <w:t>pattern holds on R3</w:t>
      </w:r>
      <w:r w:rsidR="001A59B7">
        <w:t xml:space="preserve">, which additionally reaches the </w:t>
      </w:r>
      <w:r>
        <w:t xml:space="preserve">   </w:t>
      </w:r>
      <w:r w:rsidR="001A59B7">
        <w:t>R</w:t>
      </w:r>
      <w:r>
        <w:t xml:space="preserve">1–R2 link subnet </w:t>
      </w:r>
      <w:r w:rsidR="001A59B7">
        <w:t xml:space="preserve">over two equal-cost </w:t>
      </w:r>
      <w:proofErr w:type="gramStart"/>
      <w:r w:rsidR="001A59B7">
        <w:t xml:space="preserve">paths </w:t>
      </w:r>
      <w:r w:rsidR="001A59B7">
        <w:t xml:space="preserve"> demonstrating</w:t>
      </w:r>
      <w:proofErr w:type="gramEnd"/>
      <w:r w:rsidR="001A59B7">
        <w:t xml:space="preserve"> equal-cost multi-path in the triangle.</w:t>
      </w:r>
    </w:p>
    <w:p w:rsidR="00282A9C" w:rsidRDefault="00282A9C" w:rsidP="006F742D"/>
    <w:p w:rsidR="00C16A51" w:rsidRDefault="006F742D" w:rsidP="006F742D">
      <w:r>
        <w:t>Phase 6: convergence testing</w:t>
      </w:r>
    </w:p>
    <w:p w:rsidR="00C16A51" w:rsidRDefault="001A59B7">
      <w:pPr>
        <w:spacing w:after="120"/>
      </w:pPr>
      <w:r>
        <w:t>Convergence was tested by administratively shutting down each of R1’s WAN links in turn, observing traffic from the PCs during the outage, and restoring the link. An interface shutdown is an event OSPF detects immediately — unlike a silent cable failure,</w:t>
      </w:r>
      <w:r>
        <w:t xml:space="preserve"> which would wait for the 40-second dead timer — so reconvergence begins instantly.</w:t>
      </w:r>
    </w:p>
    <w:p w:rsidR="00C16A51" w:rsidRDefault="006F742D" w:rsidP="006F742D">
      <w:pPr>
        <w:pStyle w:val="ListParagraph"/>
        <w:numPr>
          <w:ilvl w:val="0"/>
          <w:numId w:val="10"/>
        </w:numPr>
      </w:pPr>
      <w:r>
        <w:t xml:space="preserve"> Test A: </w:t>
      </w:r>
      <w:r w:rsidR="001A59B7">
        <w:t>R1–R2 L</w:t>
      </w:r>
      <w:r>
        <w:t>ink Down</w:t>
      </w:r>
    </w:p>
    <w:p w:rsidR="00C16A51" w:rsidRDefault="00191187">
      <w:pPr>
        <w:spacing w:after="120"/>
      </w:pPr>
      <w:r>
        <w:rPr>
          <w:noProof/>
        </w:rPr>
        <w:drawing>
          <wp:anchor distT="0" distB="0" distL="114300" distR="114300" simplePos="0" relativeHeight="251672576" behindDoc="0" locked="0" layoutInCell="1" allowOverlap="1" wp14:anchorId="640804F7" wp14:editId="22B35997">
            <wp:simplePos x="0" y="0"/>
            <wp:positionH relativeFrom="column">
              <wp:posOffset>2764790</wp:posOffset>
            </wp:positionH>
            <wp:positionV relativeFrom="paragraph">
              <wp:posOffset>753745</wp:posOffset>
            </wp:positionV>
            <wp:extent cx="2618105" cy="1479550"/>
            <wp:effectExtent l="0" t="0" r="0" b="635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4).png"/>
                    <pic:cNvPicPr/>
                  </pic:nvPicPr>
                  <pic:blipFill rotWithShape="1">
                    <a:blip r:embed="rId24">
                      <a:extLst>
                        <a:ext uri="{28A0092B-C50C-407E-A947-70E740481C1C}">
                          <a14:useLocalDpi xmlns:a14="http://schemas.microsoft.com/office/drawing/2010/main" val="0"/>
                        </a:ext>
                      </a:extLst>
                    </a:blip>
                    <a:srcRect l="14693" t="20267" r="43927" b="38133"/>
                    <a:stretch/>
                  </pic:blipFill>
                  <pic:spPr bwMode="auto">
                    <a:xfrm>
                      <a:off x="0" y="0"/>
                      <a:ext cx="2618105"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096FF90C" wp14:editId="27B20373">
            <wp:simplePos x="0" y="0"/>
            <wp:positionH relativeFrom="column">
              <wp:posOffset>-234950</wp:posOffset>
            </wp:positionH>
            <wp:positionV relativeFrom="paragraph">
              <wp:posOffset>697865</wp:posOffset>
            </wp:positionV>
            <wp:extent cx="2647315" cy="1508760"/>
            <wp:effectExtent l="0" t="0" r="63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3).png"/>
                    <pic:cNvPicPr/>
                  </pic:nvPicPr>
                  <pic:blipFill rotWithShape="1">
                    <a:blip r:embed="rId25">
                      <a:extLst>
                        <a:ext uri="{28A0092B-C50C-407E-A947-70E740481C1C}">
                          <a14:useLocalDpi xmlns:a14="http://schemas.microsoft.com/office/drawing/2010/main" val="0"/>
                        </a:ext>
                      </a:extLst>
                    </a:blip>
                    <a:srcRect l="20690" t="20267" r="37480" b="37333"/>
                    <a:stretch/>
                  </pic:blipFill>
                  <pic:spPr bwMode="auto">
                    <a:xfrm>
                      <a:off x="0" y="0"/>
                      <a:ext cx="2647315" cy="1508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742D">
        <w:t>N</w:t>
      </w:r>
      <w:r w:rsidR="001A59B7">
        <w:t>eighbor 2.2.2.2 go</w:t>
      </w:r>
      <w:r w:rsidR="006F742D">
        <w:t xml:space="preserve">es from FULL to </w:t>
      </w:r>
      <w:proofErr w:type="gramStart"/>
      <w:r w:rsidR="006F742D">
        <w:t xml:space="preserve">DOWN </w:t>
      </w:r>
      <w:r w:rsidR="001A59B7">
        <w:t>.</w:t>
      </w:r>
      <w:proofErr w:type="gramEnd"/>
      <w:r w:rsidR="001A59B7">
        <w:t xml:space="preserve"> During </w:t>
      </w:r>
      <w:r w:rsidR="001A59B7">
        <w:t>the outage, PC-</w:t>
      </w:r>
      <w:r w:rsidR="006F742D">
        <w:t>B’s tracert to PC-A</w:t>
      </w:r>
      <w:r w:rsidR="001A59B7">
        <w:t xml:space="preserve"> crossed four hops over the b</w:t>
      </w:r>
      <w:r w:rsidR="006F742D">
        <w:t>ackup path through Site B.</w:t>
      </w:r>
      <w:r w:rsidR="001A59B7">
        <w:t xml:space="preserve"> After “no shutdown”, the direct thre</w:t>
      </w:r>
      <w:r w:rsidR="006F742D">
        <w:t>e-hop path returned</w:t>
      </w:r>
      <w:r w:rsidR="001A59B7">
        <w:t>.</w:t>
      </w:r>
    </w:p>
    <w:p w:rsidR="00C16A51" w:rsidRDefault="00C16A51" w:rsidP="00191187"/>
    <w:p w:rsidR="00C16A51" w:rsidRDefault="00C16A51" w:rsidP="00191187"/>
    <w:p w:rsidR="00C16A51" w:rsidRDefault="002B2308" w:rsidP="002B2308">
      <w:pPr>
        <w:spacing w:after="40"/>
      </w:pPr>
      <w:r>
        <w:rPr>
          <w:noProof/>
        </w:rPr>
        <w:drawing>
          <wp:anchor distT="0" distB="0" distL="114300" distR="114300" simplePos="0" relativeHeight="251673600" behindDoc="0" locked="0" layoutInCell="1" allowOverlap="1" wp14:anchorId="0FC65D34" wp14:editId="47F24D83">
            <wp:simplePos x="0" y="0"/>
            <wp:positionH relativeFrom="column">
              <wp:posOffset>46990</wp:posOffset>
            </wp:positionH>
            <wp:positionV relativeFrom="paragraph">
              <wp:posOffset>-267970</wp:posOffset>
            </wp:positionV>
            <wp:extent cx="2328545" cy="133667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8).png"/>
                    <pic:cNvPicPr/>
                  </pic:nvPicPr>
                  <pic:blipFill rotWithShape="1">
                    <a:blip r:embed="rId26">
                      <a:extLst>
                        <a:ext uri="{28A0092B-C50C-407E-A947-70E740481C1C}">
                          <a14:useLocalDpi xmlns:a14="http://schemas.microsoft.com/office/drawing/2010/main" val="0"/>
                        </a:ext>
                      </a:extLst>
                    </a:blip>
                    <a:srcRect l="29985" t="24266" r="29535" b="34400"/>
                    <a:stretch/>
                  </pic:blipFill>
                  <pic:spPr bwMode="auto">
                    <a:xfrm>
                      <a:off x="0" y="0"/>
                      <a:ext cx="2328545" cy="1336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16A51" w:rsidRDefault="001A59B7" w:rsidP="002B2308">
      <w:pPr>
        <w:pStyle w:val="ListParagraph"/>
        <w:numPr>
          <w:ilvl w:val="0"/>
          <w:numId w:val="10"/>
        </w:numPr>
      </w:pPr>
      <w:r>
        <w:t>Test B — R1–R3 Link</w:t>
      </w:r>
      <w:r w:rsidR="00E25A54">
        <w:t xml:space="preserve"> Down</w:t>
      </w:r>
    </w:p>
    <w:p w:rsidR="00E25A54" w:rsidRDefault="00E25A54" w:rsidP="00E25A54">
      <w:pPr>
        <w:spacing w:after="120"/>
      </w:pPr>
      <w:r>
        <w:rPr>
          <w:noProof/>
        </w:rPr>
        <w:drawing>
          <wp:anchor distT="0" distB="0" distL="114300" distR="114300" simplePos="0" relativeHeight="251674624" behindDoc="0" locked="0" layoutInCell="1" allowOverlap="1" wp14:anchorId="16561440" wp14:editId="7F538774">
            <wp:simplePos x="0" y="0"/>
            <wp:positionH relativeFrom="column">
              <wp:posOffset>46990</wp:posOffset>
            </wp:positionH>
            <wp:positionV relativeFrom="paragraph">
              <wp:posOffset>542925</wp:posOffset>
            </wp:positionV>
            <wp:extent cx="2026920" cy="3088005"/>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6).png"/>
                    <pic:cNvPicPr/>
                  </pic:nvPicPr>
                  <pic:blipFill rotWithShape="1">
                    <a:blip r:embed="rId27">
                      <a:extLst>
                        <a:ext uri="{28A0092B-C50C-407E-A947-70E740481C1C}">
                          <a14:useLocalDpi xmlns:a14="http://schemas.microsoft.com/office/drawing/2010/main" val="0"/>
                        </a:ext>
                      </a:extLst>
                    </a:blip>
                    <a:srcRect r="67766" b="13600"/>
                    <a:stretch/>
                  </pic:blipFill>
                  <pic:spPr bwMode="auto">
                    <a:xfrm>
                      <a:off x="0" y="0"/>
                      <a:ext cx="2026920" cy="3088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428073C9" wp14:editId="54E6CF98">
            <wp:simplePos x="0" y="0"/>
            <wp:positionH relativeFrom="column">
              <wp:posOffset>2556510</wp:posOffset>
            </wp:positionH>
            <wp:positionV relativeFrom="paragraph">
              <wp:posOffset>662940</wp:posOffset>
            </wp:positionV>
            <wp:extent cx="2397760" cy="1328420"/>
            <wp:effectExtent l="0" t="0" r="2540" b="508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7).png"/>
                    <pic:cNvPicPr/>
                  </pic:nvPicPr>
                  <pic:blipFill rotWithShape="1">
                    <a:blip r:embed="rId28">
                      <a:extLst>
                        <a:ext uri="{28A0092B-C50C-407E-A947-70E740481C1C}">
                          <a14:useLocalDpi xmlns:a14="http://schemas.microsoft.com/office/drawing/2010/main" val="0"/>
                        </a:ext>
                      </a:extLst>
                    </a:blip>
                    <a:srcRect l="29086" t="24533" r="29235" b="34400"/>
                    <a:stretch/>
                  </pic:blipFill>
                  <pic:spPr bwMode="auto">
                    <a:xfrm>
                      <a:off x="0" y="0"/>
                      <a:ext cx="2397760" cy="1328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t>From R3</w:t>
      </w:r>
      <w:r w:rsidR="001A59B7">
        <w:t>,</w:t>
      </w:r>
      <w:r>
        <w:t xml:space="preserve"> the adjacency to 1.1.1.1.</w:t>
      </w:r>
      <w:proofErr w:type="gramEnd"/>
      <w:r w:rsidR="001A59B7">
        <w:t xml:space="preserve"> During the outage, PC-C’s pings to PC-A ret</w:t>
      </w:r>
      <w:r>
        <w:t xml:space="preserve">urned and its </w:t>
      </w:r>
      <w:proofErr w:type="spellStart"/>
      <w:r>
        <w:t>tracert</w:t>
      </w:r>
      <w:proofErr w:type="spellEnd"/>
      <w:r w:rsidR="001A59B7">
        <w:t xml:space="preserve"> cr</w:t>
      </w:r>
      <w:r>
        <w:t>ossed four hops via Site A</w:t>
      </w:r>
      <w:r w:rsidR="001A59B7">
        <w:t>. After restoration, the direct three</w:t>
      </w:r>
      <w:r>
        <w:t xml:space="preserve">-hop path returned </w:t>
      </w:r>
    </w:p>
    <w:p w:rsidR="00C16A51" w:rsidRDefault="00E25A54" w:rsidP="00E25A54">
      <w:pPr>
        <w:spacing w:after="120"/>
      </w:pPr>
      <w:r>
        <w:rPr>
          <w:noProof/>
        </w:rPr>
        <w:drawing>
          <wp:anchor distT="0" distB="0" distL="114300" distR="114300" simplePos="0" relativeHeight="251676672" behindDoc="0" locked="0" layoutInCell="1" allowOverlap="1" wp14:anchorId="1734D0E2" wp14:editId="603E3CA0">
            <wp:simplePos x="0" y="0"/>
            <wp:positionH relativeFrom="column">
              <wp:posOffset>2617470</wp:posOffset>
            </wp:positionH>
            <wp:positionV relativeFrom="paragraph">
              <wp:posOffset>1885950</wp:posOffset>
            </wp:positionV>
            <wp:extent cx="2389505" cy="137985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9).png"/>
                    <pic:cNvPicPr/>
                  </pic:nvPicPr>
                  <pic:blipFill rotWithShape="1">
                    <a:blip r:embed="rId29">
                      <a:extLst>
                        <a:ext uri="{28A0092B-C50C-407E-A947-70E740481C1C}">
                          <a14:useLocalDpi xmlns:a14="http://schemas.microsoft.com/office/drawing/2010/main" val="0"/>
                        </a:ext>
                      </a:extLst>
                    </a:blip>
                    <a:srcRect l="28936" t="22667" r="29535" b="34667"/>
                    <a:stretch/>
                  </pic:blipFill>
                  <pic:spPr bwMode="auto">
                    <a:xfrm>
                      <a:off x="0" y="0"/>
                      <a:ext cx="2389505" cy="1379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16A51" w:rsidRDefault="001A59B7" w:rsidP="00E25A54">
      <w:pPr>
        <w:pStyle w:val="ListParagraph"/>
        <w:numPr>
          <w:ilvl w:val="0"/>
          <w:numId w:val="10"/>
        </w:numPr>
      </w:pPr>
      <w:r>
        <w:t>Analysis</w:t>
      </w:r>
    </w:p>
    <w:p w:rsidR="00C16A51" w:rsidRDefault="001A59B7">
      <w:pPr>
        <w:spacing w:after="120"/>
      </w:pPr>
      <w:r>
        <w:t xml:space="preserve"> Convergence time: reconvergence after a shutdown completes in roughly 1–3 secon</w:t>
      </w:r>
      <w:r w:rsidR="00E25A54">
        <w:t>ds in this topology</w:t>
      </w:r>
      <w:r>
        <w:t xml:space="preserve">. The manual, one-at-a-time pings </w:t>
      </w:r>
      <w:r>
        <w:t>used during the tests were spaced many seconds apart, so every probe left the PC either before the failure or after convergence had already completed — which is why the captures show 0% loss despite the path cha</w:t>
      </w:r>
      <w:r w:rsidR="00E25A54">
        <w:t>nge. T</w:t>
      </w:r>
      <w:r>
        <w:t>he four-</w:t>
      </w:r>
      <w:r>
        <w:t xml:space="preserve">hop </w:t>
      </w:r>
      <w:proofErr w:type="spellStart"/>
      <w:r>
        <w:t>tracerts</w:t>
      </w:r>
      <w:proofErr w:type="spellEnd"/>
      <w:r>
        <w:t xml:space="preserve"> prove the reroute happened mid-test.</w:t>
      </w:r>
    </w:p>
    <w:p w:rsidR="00E25A54" w:rsidRDefault="00E25A54" w:rsidP="00E25A54"/>
    <w:p w:rsidR="00E25A54" w:rsidRDefault="00E25A54" w:rsidP="00E25A54"/>
    <w:p w:rsidR="00E25A54" w:rsidRDefault="00E25A54" w:rsidP="00E25A54"/>
    <w:p w:rsidR="00E25A54" w:rsidRDefault="00E25A54" w:rsidP="00E25A54"/>
    <w:p w:rsidR="00C16A51" w:rsidRDefault="001A59B7" w:rsidP="00E25A54">
      <w:pPr>
        <w:pStyle w:val="ListParagraph"/>
        <w:numPr>
          <w:ilvl w:val="0"/>
          <w:numId w:val="10"/>
        </w:numPr>
      </w:pPr>
      <w:r>
        <w:t>Issues Found and Resolved During Testing</w:t>
      </w:r>
    </w:p>
    <w:p w:rsidR="00C16A51" w:rsidRDefault="001A59B7">
      <w:pPr>
        <w:spacing w:after="120"/>
      </w:pPr>
      <w:r>
        <w:t xml:space="preserve"> PC-B gateway misconfiguration: PC-B</w:t>
      </w:r>
      <w:r>
        <w:t>’s default gateway was initially set</w:t>
      </w:r>
      <w:r w:rsidR="00E25A54">
        <w:t xml:space="preserve"> to its own address</w:t>
      </w:r>
      <w:r>
        <w:t xml:space="preserve"> instead of R2’s LAN </w:t>
      </w:r>
      <w:r w:rsidR="00E25A54">
        <w:t>address.</w:t>
      </w:r>
      <w:r>
        <w:t xml:space="preserve"> R2 masked the </w:t>
      </w:r>
      <w:r w:rsidR="00E25A54">
        <w:t>fault</w:t>
      </w:r>
      <w:proofErr w:type="gramStart"/>
      <w:r w:rsidR="00E25A54">
        <w:t>,  pings</w:t>
      </w:r>
      <w:proofErr w:type="gramEnd"/>
      <w:r w:rsidR="00E25A54">
        <w:t xml:space="preserve"> still succeeded </w:t>
      </w:r>
      <w:r>
        <w:t>but tracert showed every destination as one hop. Correcting the gateway re</w:t>
      </w:r>
      <w:r>
        <w:t>stored a truthful path display.</w:t>
      </w:r>
    </w:p>
    <w:p w:rsidR="00E25A54" w:rsidRDefault="00E25A54" w:rsidP="00E25A54"/>
    <w:p w:rsidR="00C16A51" w:rsidRDefault="001A59B7" w:rsidP="00FA42B5">
      <w:pPr>
        <w:pStyle w:val="ListParagraph"/>
        <w:numPr>
          <w:ilvl w:val="0"/>
          <w:numId w:val="10"/>
        </w:numPr>
      </w:pPr>
      <w:r>
        <w:t xml:space="preserve"> Conclusion</w:t>
      </w:r>
    </w:p>
    <w:p w:rsidR="00C16A51" w:rsidRDefault="00FA42B5">
      <w:pPr>
        <w:spacing w:after="120"/>
      </w:pPr>
      <w:r>
        <w:t>All objectives of Task were met. T</w:t>
      </w:r>
      <w:r w:rsidR="001A59B7">
        <w:t>hree company sites were built and interconnected through router</w:t>
      </w:r>
      <w:r>
        <w:t xml:space="preserve">s in a  triangle, </w:t>
      </w:r>
      <w:r w:rsidR="001A59B7">
        <w:t>multi-area OSPF was configured with Are</w:t>
      </w:r>
      <w:r>
        <w:t>as 0, 1, and 2 across</w:t>
      </w:r>
      <w:r w:rsidR="001A59B7">
        <w:t xml:space="preserve"> and verified throug</w:t>
      </w:r>
      <w:r>
        <w:t xml:space="preserve">h neighbor and protocol output, </w:t>
      </w:r>
      <w:r w:rsidR="001A59B7">
        <w:t xml:space="preserve"> each site was assigned distin</w:t>
      </w:r>
      <w:r>
        <w:t>ct subnet,</w:t>
      </w:r>
      <w:r w:rsidR="001A59B7">
        <w:t xml:space="preserve"> route summarizat</w:t>
      </w:r>
      <w:r>
        <w:t>ion was implemented</w:t>
      </w:r>
      <w:r w:rsidR="001A59B7">
        <w:t>, halving the inter-a</w:t>
      </w:r>
      <w:r>
        <w:t>rea entries in R1’s table</w:t>
      </w:r>
      <w:r w:rsidR="001A59B7">
        <w:t>, with a</w:t>
      </w:r>
      <w:r>
        <w:t>utomatic Null0 discard routes, and</w:t>
      </w:r>
      <w:r w:rsidR="001A59B7">
        <w:t xml:space="preserve"> convergenc</w:t>
      </w:r>
      <w:r w:rsidR="001A59B7">
        <w:t>e was verified under two deliberate link failures, with documented ba</w:t>
      </w:r>
      <w:r>
        <w:t xml:space="preserve">ckup path forwarding, </w:t>
      </w:r>
      <w:r w:rsidR="001A59B7">
        <w:t>evidence of live rerouting, 0% observed packet loss, and successful restoration of the direct paths. Configurations w</w:t>
      </w:r>
      <w:r w:rsidR="001A59B7">
        <w:t>ere persisted on all routers with “copy runni</w:t>
      </w:r>
      <w:r>
        <w:t>ng-</w:t>
      </w:r>
      <w:proofErr w:type="spellStart"/>
      <w:r>
        <w:t>config</w:t>
      </w:r>
      <w:proofErr w:type="spellEnd"/>
      <w:r>
        <w:t xml:space="preserve"> startup-</w:t>
      </w:r>
      <w:proofErr w:type="spellStart"/>
      <w:r>
        <w:t>config</w:t>
      </w:r>
      <w:proofErr w:type="spellEnd"/>
      <w:r>
        <w:t>”</w:t>
      </w:r>
      <w:r w:rsidR="001A59B7">
        <w:t>.</w:t>
      </w:r>
    </w:p>
    <w:p w:rsidR="00C16A51" w:rsidRDefault="00C16A51"/>
    <w:sectPr w:rsidR="00C16A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9CF32EA"/>
    <w:multiLevelType w:val="hybridMultilevel"/>
    <w:tmpl w:val="01C6768A"/>
    <w:lvl w:ilvl="0" w:tplc="F3B2BED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1187"/>
    <w:rsid w:val="001A59B7"/>
    <w:rsid w:val="00282A9C"/>
    <w:rsid w:val="0029639D"/>
    <w:rsid w:val="002B2308"/>
    <w:rsid w:val="00326F90"/>
    <w:rsid w:val="006D09EA"/>
    <w:rsid w:val="006F742D"/>
    <w:rsid w:val="008A707B"/>
    <w:rsid w:val="00A77D61"/>
    <w:rsid w:val="00AA1D8D"/>
    <w:rsid w:val="00B47730"/>
    <w:rsid w:val="00BF0D87"/>
    <w:rsid w:val="00C16A51"/>
    <w:rsid w:val="00CA1C48"/>
    <w:rsid w:val="00CB0664"/>
    <w:rsid w:val="00E04E25"/>
    <w:rsid w:val="00E25A54"/>
    <w:rsid w:val="00E423CC"/>
    <w:rsid w:val="00FA42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F0D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D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F0D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D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9DAFEE-9BE9-48D4-A3A1-3BD4C054F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Task 3382 - Multi-Area OSPF with Route Summarization and Convergence Testing</vt:lpstr>
    </vt:vector>
  </TitlesOfParts>
  <Company/>
  <LinksUpToDate>false</LinksUpToDate>
  <CharactersWithSpaces>4947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3382 - Multi-Area OSPF with Route Summarization and Convergence Testing</dc:title>
  <dc:creator>Azinwi Vladimir Che</dc:creator>
  <dc:description>generated by python-docx</dc:description>
  <cp:lastModifiedBy>user</cp:lastModifiedBy>
  <cp:revision>2</cp:revision>
  <dcterms:created xsi:type="dcterms:W3CDTF">2026-10-09T12:05:00Z</dcterms:created>
  <dcterms:modified xsi:type="dcterms:W3CDTF">2026-10-09T12:05:00Z</dcterms:modified>
</cp:coreProperties>
</file>